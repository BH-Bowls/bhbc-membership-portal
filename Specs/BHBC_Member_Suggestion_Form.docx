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C53B6" w14:textId="5E1978EA" w:rsidR="005233C6" w:rsidRDefault="005233C6" w:rsidP="005233C6">
      <w:pPr>
        <w:pStyle w:val="Title"/>
        <w:jc w:val="center"/>
      </w:pPr>
      <w:r>
        <w:rPr>
          <w:noProof/>
        </w:rPr>
        <w:drawing>
          <wp:inline distT="0" distB="0" distL="0" distR="0" wp14:anchorId="124094C2" wp14:editId="30C3324D">
            <wp:extent cx="990600" cy="1600200"/>
            <wp:effectExtent l="0" t="0" r="0" b="0"/>
            <wp:docPr id="335782531" name="Picture 1" descr="A logo of a famil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782531" name="Picture 1" descr="A logo of a family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84657" w14:textId="77777777" w:rsidR="005233C6" w:rsidRDefault="005233C6">
      <w:pPr>
        <w:pStyle w:val="Title"/>
      </w:pPr>
    </w:p>
    <w:p w14:paraId="7B51BAF9" w14:textId="77777777" w:rsidR="00067D30" w:rsidRPr="00067D30" w:rsidRDefault="00000000" w:rsidP="00067D30">
      <w:pPr>
        <w:pStyle w:val="Title"/>
        <w:jc w:val="center"/>
        <w:rPr>
          <w:rFonts w:ascii="Calibri" w:hAnsi="Calibri" w:cs="Calibri"/>
          <w:color w:val="1F497D" w:themeColor="text2"/>
          <w:sz w:val="44"/>
          <w:szCs w:val="44"/>
        </w:rPr>
      </w:pPr>
      <w:r w:rsidRPr="00067D30">
        <w:rPr>
          <w:rFonts w:ascii="Calibri" w:hAnsi="Calibri" w:cs="Calibri"/>
          <w:color w:val="1F497D" w:themeColor="text2"/>
          <w:sz w:val="44"/>
          <w:szCs w:val="44"/>
        </w:rPr>
        <w:t>Burgess Hill Bowling Club</w:t>
      </w:r>
    </w:p>
    <w:p w14:paraId="1D54309D" w14:textId="30773EA7" w:rsidR="003F0973" w:rsidRPr="00067D30" w:rsidRDefault="00000000" w:rsidP="00067D30">
      <w:pPr>
        <w:pStyle w:val="Title"/>
        <w:jc w:val="center"/>
        <w:rPr>
          <w:rFonts w:ascii="Calibri" w:hAnsi="Calibri" w:cs="Calibri"/>
          <w:color w:val="1F497D" w:themeColor="text2"/>
          <w:sz w:val="40"/>
          <w:szCs w:val="40"/>
        </w:rPr>
      </w:pPr>
      <w:r w:rsidRPr="00067D30">
        <w:rPr>
          <w:rFonts w:ascii="Calibri" w:hAnsi="Calibri" w:cs="Calibri"/>
          <w:color w:val="1F497D" w:themeColor="text2"/>
          <w:sz w:val="40"/>
          <w:szCs w:val="40"/>
        </w:rPr>
        <w:t>Member</w:t>
      </w:r>
      <w:r w:rsidR="00127124" w:rsidRPr="00067D30">
        <w:rPr>
          <w:rFonts w:ascii="Calibri" w:hAnsi="Calibri" w:cs="Calibri"/>
          <w:color w:val="1F497D" w:themeColor="text2"/>
          <w:sz w:val="40"/>
          <w:szCs w:val="40"/>
        </w:rPr>
        <w:t>s</w:t>
      </w:r>
      <w:r w:rsidRPr="00067D30">
        <w:rPr>
          <w:rFonts w:ascii="Calibri" w:hAnsi="Calibri" w:cs="Calibri"/>
          <w:color w:val="1F497D" w:themeColor="text2"/>
          <w:sz w:val="40"/>
          <w:szCs w:val="40"/>
        </w:rPr>
        <w:t xml:space="preserve"> </w:t>
      </w:r>
      <w:r w:rsidR="00A22F76">
        <w:rPr>
          <w:rFonts w:ascii="Calibri" w:hAnsi="Calibri" w:cs="Calibri"/>
          <w:color w:val="1F497D" w:themeColor="text2"/>
          <w:sz w:val="40"/>
          <w:szCs w:val="40"/>
        </w:rPr>
        <w:t>Suggestion</w:t>
      </w:r>
      <w:r w:rsidRPr="00067D30">
        <w:rPr>
          <w:rFonts w:ascii="Calibri" w:hAnsi="Calibri" w:cs="Calibri"/>
          <w:color w:val="1F497D" w:themeColor="text2"/>
          <w:sz w:val="40"/>
          <w:szCs w:val="40"/>
        </w:rPr>
        <w:t xml:space="preserve"> Form</w:t>
      </w:r>
    </w:p>
    <w:p w14:paraId="41D9C749" w14:textId="1DB480D1" w:rsidR="003F0973" w:rsidRPr="008D1610" w:rsidRDefault="00000000">
      <w:pPr>
        <w:rPr>
          <w:rFonts w:ascii="Calibri" w:hAnsi="Calibri" w:cs="Calibri"/>
          <w:sz w:val="28"/>
          <w:szCs w:val="28"/>
        </w:rPr>
      </w:pPr>
      <w:r w:rsidRPr="008D1610">
        <w:rPr>
          <w:rFonts w:ascii="Calibri" w:hAnsi="Calibri" w:cs="Calibri"/>
          <w:sz w:val="28"/>
          <w:szCs w:val="28"/>
        </w:rPr>
        <w:t>Member</w:t>
      </w:r>
      <w:r w:rsidR="002B7ECC">
        <w:rPr>
          <w:rFonts w:ascii="Calibri" w:hAnsi="Calibri" w:cs="Calibri"/>
          <w:sz w:val="28"/>
          <w:szCs w:val="28"/>
        </w:rPr>
        <w:t>s</w:t>
      </w:r>
      <w:r w:rsidRPr="008D1610">
        <w:rPr>
          <w:rFonts w:ascii="Calibri" w:hAnsi="Calibri" w:cs="Calibri"/>
          <w:sz w:val="28"/>
          <w:szCs w:val="28"/>
        </w:rPr>
        <w:t xml:space="preserve"> Name: ___________________________________________</w:t>
      </w:r>
    </w:p>
    <w:p w14:paraId="6CF9FABE" w14:textId="77777777" w:rsidR="003F0973" w:rsidRPr="008D1610" w:rsidRDefault="00000000">
      <w:pPr>
        <w:rPr>
          <w:rFonts w:ascii="Calibri" w:hAnsi="Calibri" w:cs="Calibri"/>
          <w:sz w:val="28"/>
          <w:szCs w:val="28"/>
        </w:rPr>
      </w:pPr>
      <w:r w:rsidRPr="008D1610">
        <w:rPr>
          <w:rFonts w:ascii="Calibri" w:hAnsi="Calibri" w:cs="Calibri"/>
          <w:sz w:val="28"/>
          <w:szCs w:val="28"/>
        </w:rPr>
        <w:t>Email: _____________________________________________________</w:t>
      </w:r>
    </w:p>
    <w:p w14:paraId="4D153605" w14:textId="058A0F6B" w:rsidR="003F0973" w:rsidRPr="008D1610" w:rsidRDefault="00000000">
      <w:pPr>
        <w:rPr>
          <w:rFonts w:ascii="Calibri" w:hAnsi="Calibri" w:cs="Calibri"/>
          <w:sz w:val="28"/>
          <w:szCs w:val="28"/>
        </w:rPr>
      </w:pPr>
      <w:r w:rsidRPr="008D1610">
        <w:rPr>
          <w:rFonts w:ascii="Calibri" w:hAnsi="Calibri" w:cs="Calibri"/>
          <w:sz w:val="28"/>
          <w:szCs w:val="28"/>
        </w:rPr>
        <w:t>Phone: ____________________________________________________</w:t>
      </w:r>
    </w:p>
    <w:p w14:paraId="6E85605A" w14:textId="325B8367" w:rsidR="003F0973" w:rsidRPr="00067D30" w:rsidRDefault="00DD24DF" w:rsidP="00067D30">
      <w:pPr>
        <w:pStyle w:val="Heading2"/>
        <w:jc w:val="center"/>
        <w:rPr>
          <w:rFonts w:ascii="Calibri" w:hAnsi="Calibri" w:cs="Calibri"/>
          <w:b w:val="0"/>
          <w:bCs w:val="0"/>
          <w:color w:val="1F497D" w:themeColor="text2"/>
          <w:sz w:val="36"/>
          <w:szCs w:val="36"/>
        </w:rPr>
      </w:pPr>
      <w:r w:rsidRPr="00067D30">
        <w:rPr>
          <w:rFonts w:ascii="Calibri" w:hAnsi="Calibri" w:cs="Calibri"/>
          <w:b w:val="0"/>
          <w:bCs w:val="0"/>
          <w:color w:val="1F497D" w:themeColor="text2"/>
          <w:sz w:val="36"/>
          <w:szCs w:val="36"/>
        </w:rPr>
        <w:t>Details</w:t>
      </w:r>
    </w:p>
    <w:tbl>
      <w:tblPr>
        <w:tblStyle w:val="TableGrid"/>
        <w:tblW w:w="9039" w:type="dxa"/>
        <w:tblLook w:val="04A0" w:firstRow="1" w:lastRow="0" w:firstColumn="1" w:lastColumn="0" w:noHBand="0" w:noVBand="1"/>
      </w:tblPr>
      <w:tblGrid>
        <w:gridCol w:w="2376"/>
        <w:gridCol w:w="6525"/>
        <w:gridCol w:w="138"/>
      </w:tblGrid>
      <w:tr w:rsidR="003F0973" w:rsidRPr="008D1610" w14:paraId="2FB41B0D" w14:textId="77777777" w:rsidTr="00A22F76">
        <w:tc>
          <w:tcPr>
            <w:tcW w:w="2376" w:type="dxa"/>
            <w:shd w:val="clear" w:color="auto" w:fill="F2DBDB" w:themeFill="accent2" w:themeFillTint="33"/>
          </w:tcPr>
          <w:p w14:paraId="0DCE5A5A" w14:textId="36221668" w:rsidR="003F0973" w:rsidRPr="008D1610" w:rsidRDefault="00000000">
            <w:pPr>
              <w:rPr>
                <w:rFonts w:ascii="Calibri" w:hAnsi="Calibri" w:cs="Calibri"/>
                <w:sz w:val="28"/>
                <w:szCs w:val="28"/>
              </w:rPr>
            </w:pPr>
            <w:r w:rsidRPr="008D1610">
              <w:rPr>
                <w:rFonts w:ascii="Calibri" w:hAnsi="Calibri" w:cs="Calibri"/>
                <w:sz w:val="28"/>
                <w:szCs w:val="28"/>
              </w:rPr>
              <w:t>Title</w:t>
            </w:r>
            <w:r w:rsidR="002B7ECC">
              <w:rPr>
                <w:rFonts w:ascii="Calibri" w:hAnsi="Calibri" w:cs="Calibri"/>
                <w:sz w:val="28"/>
                <w:szCs w:val="28"/>
              </w:rPr>
              <w:t>:</w:t>
            </w:r>
          </w:p>
        </w:tc>
        <w:tc>
          <w:tcPr>
            <w:tcW w:w="6663" w:type="dxa"/>
            <w:gridSpan w:val="2"/>
          </w:tcPr>
          <w:p w14:paraId="09F10632" w14:textId="77777777" w:rsidR="003F0973" w:rsidRPr="008D1610" w:rsidRDefault="003F0973">
            <w:pPr>
              <w:rPr>
                <w:rFonts w:ascii="Calibri" w:hAnsi="Calibri" w:cs="Calibri"/>
                <w:sz w:val="28"/>
                <w:szCs w:val="28"/>
              </w:rPr>
            </w:pPr>
          </w:p>
          <w:p w14:paraId="59C3714D" w14:textId="77777777" w:rsidR="005233C6" w:rsidRDefault="005233C6">
            <w:pPr>
              <w:rPr>
                <w:rFonts w:ascii="Calibri" w:hAnsi="Calibri" w:cs="Calibri"/>
                <w:sz w:val="28"/>
                <w:szCs w:val="28"/>
              </w:rPr>
            </w:pPr>
          </w:p>
          <w:p w14:paraId="261C076B" w14:textId="77777777" w:rsidR="00DD58EA" w:rsidRDefault="00DD58EA">
            <w:pPr>
              <w:rPr>
                <w:rFonts w:ascii="Calibri" w:hAnsi="Calibri" w:cs="Calibri"/>
                <w:sz w:val="28"/>
                <w:szCs w:val="28"/>
              </w:rPr>
            </w:pPr>
          </w:p>
          <w:p w14:paraId="0F8208CA" w14:textId="77777777" w:rsidR="00DD58EA" w:rsidRDefault="00DD58EA">
            <w:pPr>
              <w:rPr>
                <w:rFonts w:ascii="Calibri" w:hAnsi="Calibri" w:cs="Calibri"/>
                <w:sz w:val="28"/>
                <w:szCs w:val="28"/>
              </w:rPr>
            </w:pPr>
          </w:p>
          <w:p w14:paraId="406CF9B3" w14:textId="77777777" w:rsidR="00DD58EA" w:rsidRPr="008D1610" w:rsidRDefault="00DD58EA">
            <w:pPr>
              <w:rPr>
                <w:rFonts w:ascii="Calibri" w:hAnsi="Calibri" w:cs="Calibri"/>
                <w:sz w:val="28"/>
                <w:szCs w:val="28"/>
              </w:rPr>
            </w:pPr>
          </w:p>
        </w:tc>
      </w:tr>
      <w:tr w:rsidR="003F0973" w:rsidRPr="008D1610" w14:paraId="2500D27C" w14:textId="77777777" w:rsidTr="00A22F76">
        <w:tc>
          <w:tcPr>
            <w:tcW w:w="2376" w:type="dxa"/>
            <w:shd w:val="clear" w:color="auto" w:fill="F2DBDB" w:themeFill="accent2" w:themeFillTint="33"/>
          </w:tcPr>
          <w:p w14:paraId="2B7E7F17" w14:textId="77777777" w:rsidR="003F0973" w:rsidRPr="008D1610" w:rsidRDefault="00000000">
            <w:pPr>
              <w:rPr>
                <w:rFonts w:ascii="Calibri" w:hAnsi="Calibri" w:cs="Calibri"/>
                <w:sz w:val="28"/>
                <w:szCs w:val="28"/>
              </w:rPr>
            </w:pPr>
            <w:r w:rsidRPr="008D1610">
              <w:rPr>
                <w:rFonts w:ascii="Calibri" w:hAnsi="Calibri" w:cs="Calibri"/>
                <w:sz w:val="28"/>
                <w:szCs w:val="28"/>
              </w:rPr>
              <w:t>Category</w:t>
            </w:r>
          </w:p>
        </w:tc>
        <w:tc>
          <w:tcPr>
            <w:tcW w:w="6663" w:type="dxa"/>
            <w:gridSpan w:val="2"/>
            <w:shd w:val="clear" w:color="auto" w:fill="F2DBDB" w:themeFill="accent2" w:themeFillTint="33"/>
          </w:tcPr>
          <w:p w14:paraId="79EDB5F7" w14:textId="77777777" w:rsidR="00A22F76" w:rsidRDefault="00000000">
            <w:pPr>
              <w:rPr>
                <w:rFonts w:ascii="Calibri" w:hAnsi="Calibri" w:cs="Calibri"/>
                <w:sz w:val="28"/>
                <w:szCs w:val="28"/>
              </w:rPr>
            </w:pPr>
            <w:r w:rsidRPr="008D1610">
              <w:rPr>
                <w:rFonts w:ascii="Calibri" w:hAnsi="Calibri" w:cs="Calibri"/>
                <w:sz w:val="28"/>
                <w:szCs w:val="28"/>
              </w:rPr>
              <w:t>Facilities/Green</w:t>
            </w:r>
            <w:r w:rsidR="00281386">
              <w:rPr>
                <w:rFonts w:ascii="Calibri" w:hAnsi="Calibri" w:cs="Calibri"/>
                <w:sz w:val="28"/>
                <w:szCs w:val="28"/>
              </w:rPr>
              <w:t>/</w:t>
            </w:r>
            <w:r w:rsidRPr="008D1610">
              <w:rPr>
                <w:rFonts w:ascii="Calibri" w:hAnsi="Calibri" w:cs="Calibri"/>
                <w:sz w:val="28"/>
                <w:szCs w:val="28"/>
              </w:rPr>
              <w:t>Grounds/Clubhouse/Bar/Social</w:t>
            </w:r>
          </w:p>
          <w:p w14:paraId="2EDE6621" w14:textId="160FDF14" w:rsidR="003F0973" w:rsidRPr="008D1610" w:rsidRDefault="00000000">
            <w:pPr>
              <w:rPr>
                <w:rFonts w:ascii="Calibri" w:hAnsi="Calibri" w:cs="Calibri"/>
                <w:sz w:val="28"/>
                <w:szCs w:val="28"/>
              </w:rPr>
            </w:pPr>
            <w:r w:rsidRPr="008D1610">
              <w:rPr>
                <w:rFonts w:ascii="Calibri" w:hAnsi="Calibri" w:cs="Calibri"/>
                <w:sz w:val="28"/>
                <w:szCs w:val="28"/>
              </w:rPr>
              <w:t>/Finance/Other</w:t>
            </w:r>
          </w:p>
        </w:tc>
      </w:tr>
      <w:tr w:rsidR="003F0973" w:rsidRPr="008D1610" w14:paraId="6FE468DE" w14:textId="77777777" w:rsidTr="00A22F76">
        <w:trPr>
          <w:trHeight w:val="1691"/>
        </w:trPr>
        <w:tc>
          <w:tcPr>
            <w:tcW w:w="2376" w:type="dxa"/>
            <w:shd w:val="clear" w:color="auto" w:fill="F2DBDB" w:themeFill="accent2" w:themeFillTint="33"/>
          </w:tcPr>
          <w:p w14:paraId="2B97B85D" w14:textId="13D572E0" w:rsidR="003F0973" w:rsidRPr="008D1610" w:rsidRDefault="00000000">
            <w:pPr>
              <w:rPr>
                <w:rFonts w:ascii="Calibri" w:hAnsi="Calibri" w:cs="Calibri"/>
                <w:sz w:val="28"/>
                <w:szCs w:val="28"/>
              </w:rPr>
            </w:pPr>
            <w:r w:rsidRPr="008D1610">
              <w:rPr>
                <w:rFonts w:ascii="Calibri" w:hAnsi="Calibri" w:cs="Calibri"/>
                <w:sz w:val="28"/>
                <w:szCs w:val="28"/>
              </w:rPr>
              <w:t>Description</w:t>
            </w:r>
            <w:r w:rsidR="002B7ECC">
              <w:rPr>
                <w:rFonts w:ascii="Calibri" w:hAnsi="Calibri" w:cs="Calibri"/>
                <w:sz w:val="28"/>
                <w:szCs w:val="28"/>
              </w:rPr>
              <w:t>:</w:t>
            </w:r>
          </w:p>
        </w:tc>
        <w:tc>
          <w:tcPr>
            <w:tcW w:w="6663" w:type="dxa"/>
            <w:gridSpan w:val="2"/>
          </w:tcPr>
          <w:p w14:paraId="76888F0A" w14:textId="77777777" w:rsidR="00DD58EA" w:rsidRPr="008D1610" w:rsidRDefault="00DD58EA">
            <w:pPr>
              <w:rPr>
                <w:rFonts w:ascii="Calibri" w:hAnsi="Calibri" w:cs="Calibri"/>
                <w:sz w:val="28"/>
                <w:szCs w:val="28"/>
              </w:rPr>
            </w:pPr>
          </w:p>
        </w:tc>
      </w:tr>
      <w:tr w:rsidR="003F0973" w:rsidRPr="008D1610" w14:paraId="53A6B277" w14:textId="77777777" w:rsidTr="00A22F76">
        <w:tc>
          <w:tcPr>
            <w:tcW w:w="2376" w:type="dxa"/>
            <w:shd w:val="clear" w:color="auto" w:fill="F2DBDB" w:themeFill="accent2" w:themeFillTint="33"/>
          </w:tcPr>
          <w:p w14:paraId="2897FEC4" w14:textId="7DEA4940" w:rsidR="00DD58EA" w:rsidRPr="008D1610" w:rsidRDefault="00000000">
            <w:pPr>
              <w:rPr>
                <w:rFonts w:ascii="Calibri" w:hAnsi="Calibri" w:cs="Calibri"/>
                <w:sz w:val="28"/>
                <w:szCs w:val="28"/>
              </w:rPr>
            </w:pPr>
            <w:r w:rsidRPr="008D1610">
              <w:rPr>
                <w:rFonts w:ascii="Calibri" w:hAnsi="Calibri" w:cs="Calibri"/>
                <w:sz w:val="28"/>
                <w:szCs w:val="28"/>
              </w:rPr>
              <w:t xml:space="preserve">Reason why this </w:t>
            </w:r>
            <w:r w:rsidR="00A22F76">
              <w:rPr>
                <w:rFonts w:ascii="Calibri" w:hAnsi="Calibri" w:cs="Calibri"/>
                <w:sz w:val="28"/>
                <w:szCs w:val="28"/>
              </w:rPr>
              <w:t>suggestion</w:t>
            </w:r>
            <w:r w:rsidR="002B7EC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 w:rsidRPr="008D1610">
              <w:rPr>
                <w:rFonts w:ascii="Calibri" w:hAnsi="Calibri" w:cs="Calibri"/>
                <w:sz w:val="28"/>
                <w:szCs w:val="28"/>
              </w:rPr>
              <w:t xml:space="preserve">would </w:t>
            </w:r>
            <w:r w:rsidR="00A22F76">
              <w:rPr>
                <w:rFonts w:ascii="Calibri" w:hAnsi="Calibri" w:cs="Calibri"/>
                <w:sz w:val="28"/>
                <w:szCs w:val="28"/>
              </w:rPr>
              <w:t>improve</w:t>
            </w:r>
            <w:r w:rsidRPr="008D1610">
              <w:rPr>
                <w:rFonts w:ascii="Calibri" w:hAnsi="Calibri" w:cs="Calibri"/>
                <w:sz w:val="28"/>
                <w:szCs w:val="28"/>
              </w:rPr>
              <w:t xml:space="preserve"> the club</w:t>
            </w:r>
            <w:r w:rsidR="002B7ECC">
              <w:rPr>
                <w:rFonts w:ascii="Calibri" w:hAnsi="Calibri" w:cs="Calibri"/>
                <w:sz w:val="28"/>
                <w:szCs w:val="28"/>
              </w:rPr>
              <w:t>:</w:t>
            </w:r>
          </w:p>
        </w:tc>
        <w:tc>
          <w:tcPr>
            <w:tcW w:w="6663" w:type="dxa"/>
            <w:gridSpan w:val="2"/>
          </w:tcPr>
          <w:p w14:paraId="27C10403" w14:textId="77777777" w:rsidR="005233C6" w:rsidRDefault="005233C6">
            <w:pPr>
              <w:rPr>
                <w:rFonts w:ascii="Calibri" w:hAnsi="Calibri" w:cs="Calibri"/>
                <w:sz w:val="28"/>
                <w:szCs w:val="28"/>
              </w:rPr>
            </w:pPr>
          </w:p>
          <w:p w14:paraId="18BBF7F5" w14:textId="77777777" w:rsidR="00DD58EA" w:rsidRDefault="00DD58EA">
            <w:pPr>
              <w:rPr>
                <w:rFonts w:ascii="Calibri" w:hAnsi="Calibri" w:cs="Calibri"/>
                <w:sz w:val="28"/>
                <w:szCs w:val="28"/>
              </w:rPr>
            </w:pPr>
          </w:p>
          <w:p w14:paraId="4D698E26" w14:textId="77777777" w:rsidR="00DD58EA" w:rsidRDefault="00DD58EA">
            <w:pPr>
              <w:rPr>
                <w:rFonts w:ascii="Calibri" w:hAnsi="Calibri" w:cs="Calibri"/>
                <w:sz w:val="28"/>
                <w:szCs w:val="28"/>
              </w:rPr>
            </w:pPr>
          </w:p>
          <w:p w14:paraId="5C53E4EB" w14:textId="77777777" w:rsidR="00DD58EA" w:rsidRDefault="00DD58EA">
            <w:pPr>
              <w:rPr>
                <w:rFonts w:ascii="Calibri" w:hAnsi="Calibri" w:cs="Calibri"/>
                <w:sz w:val="28"/>
                <w:szCs w:val="28"/>
              </w:rPr>
            </w:pPr>
          </w:p>
          <w:p w14:paraId="6A157141" w14:textId="77777777" w:rsidR="00DD58EA" w:rsidRPr="008D1610" w:rsidRDefault="00DD58EA">
            <w:pPr>
              <w:rPr>
                <w:rFonts w:ascii="Calibri" w:hAnsi="Calibri" w:cs="Calibri"/>
                <w:sz w:val="28"/>
                <w:szCs w:val="28"/>
              </w:rPr>
            </w:pPr>
          </w:p>
        </w:tc>
      </w:tr>
      <w:tr w:rsidR="00A22F76" w:rsidRPr="008D1610" w14:paraId="032092B4" w14:textId="77777777" w:rsidTr="00A22F76">
        <w:trPr>
          <w:gridAfter w:val="1"/>
          <w:wAfter w:w="138" w:type="dxa"/>
        </w:trPr>
        <w:tc>
          <w:tcPr>
            <w:tcW w:w="2376" w:type="dxa"/>
            <w:shd w:val="clear" w:color="auto" w:fill="F2DBDB" w:themeFill="accent2" w:themeFillTint="33"/>
          </w:tcPr>
          <w:p w14:paraId="59C8B41F" w14:textId="77777777" w:rsidR="00A22F76" w:rsidRPr="008D1610" w:rsidRDefault="00A22F76" w:rsidP="001C223E">
            <w:pPr>
              <w:rPr>
                <w:rFonts w:ascii="Calibri" w:hAnsi="Calibri" w:cs="Calibri"/>
                <w:sz w:val="28"/>
                <w:szCs w:val="28"/>
              </w:rPr>
            </w:pPr>
            <w:r w:rsidRPr="008D1610">
              <w:rPr>
                <w:rFonts w:ascii="Calibri" w:hAnsi="Calibri" w:cs="Calibri"/>
                <w:sz w:val="28"/>
                <w:szCs w:val="28"/>
              </w:rPr>
              <w:lastRenderedPageBreak/>
              <w:t xml:space="preserve">Date </w:t>
            </w:r>
            <w:r>
              <w:rPr>
                <w:rFonts w:ascii="Calibri" w:hAnsi="Calibri" w:cs="Calibri"/>
                <w:sz w:val="28"/>
                <w:szCs w:val="28"/>
              </w:rPr>
              <w:t>r</w:t>
            </w:r>
            <w:r w:rsidRPr="008D1610">
              <w:rPr>
                <w:rFonts w:ascii="Calibri" w:hAnsi="Calibri" w:cs="Calibri"/>
                <w:sz w:val="28"/>
                <w:szCs w:val="28"/>
              </w:rPr>
              <w:t>eceived</w:t>
            </w:r>
            <w:r>
              <w:rPr>
                <w:rFonts w:ascii="Calibri" w:hAnsi="Calibri" w:cs="Calibri"/>
                <w:sz w:val="28"/>
                <w:szCs w:val="28"/>
              </w:rPr>
              <w:t>:</w:t>
            </w:r>
          </w:p>
        </w:tc>
        <w:tc>
          <w:tcPr>
            <w:tcW w:w="6525" w:type="dxa"/>
            <w:shd w:val="clear" w:color="auto" w:fill="F2DBDB" w:themeFill="accent2" w:themeFillTint="33"/>
          </w:tcPr>
          <w:p w14:paraId="03B2F2FD" w14:textId="77777777" w:rsidR="00A22F76" w:rsidRPr="008D1610" w:rsidRDefault="00A22F76" w:rsidP="001C223E">
            <w:pPr>
              <w:rPr>
                <w:rFonts w:ascii="Calibri" w:hAnsi="Calibri" w:cs="Calibri"/>
                <w:sz w:val="28"/>
                <w:szCs w:val="28"/>
              </w:rPr>
            </w:pPr>
          </w:p>
        </w:tc>
      </w:tr>
      <w:tr w:rsidR="00A22F76" w:rsidRPr="008D1610" w14:paraId="7C319E27" w14:textId="77777777" w:rsidTr="00A22F76">
        <w:trPr>
          <w:gridAfter w:val="1"/>
          <w:wAfter w:w="138" w:type="dxa"/>
        </w:trPr>
        <w:tc>
          <w:tcPr>
            <w:tcW w:w="2376" w:type="dxa"/>
            <w:shd w:val="clear" w:color="auto" w:fill="F2DBDB" w:themeFill="accent2" w:themeFillTint="33"/>
          </w:tcPr>
          <w:p w14:paraId="13A8BF1D" w14:textId="77777777" w:rsidR="00A22F76" w:rsidRPr="008D1610" w:rsidRDefault="00A22F76" w:rsidP="001C223E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Committee acceptance:</w:t>
            </w:r>
          </w:p>
        </w:tc>
        <w:tc>
          <w:tcPr>
            <w:tcW w:w="6525" w:type="dxa"/>
            <w:shd w:val="clear" w:color="auto" w:fill="F2DBDB" w:themeFill="accent2" w:themeFillTint="33"/>
          </w:tcPr>
          <w:p w14:paraId="4BB86619" w14:textId="77777777" w:rsidR="00A22F76" w:rsidRPr="008D1610" w:rsidRDefault="00A22F76" w:rsidP="001C223E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Yes/No</w:t>
            </w:r>
          </w:p>
        </w:tc>
      </w:tr>
      <w:tr w:rsidR="00A22F76" w:rsidRPr="008D1610" w14:paraId="62C798A7" w14:textId="77777777" w:rsidTr="00A22F76">
        <w:trPr>
          <w:gridAfter w:val="1"/>
          <w:wAfter w:w="138" w:type="dxa"/>
        </w:trPr>
        <w:tc>
          <w:tcPr>
            <w:tcW w:w="2376" w:type="dxa"/>
            <w:shd w:val="clear" w:color="auto" w:fill="F2DBDB" w:themeFill="accent2" w:themeFillTint="33"/>
          </w:tcPr>
          <w:p w14:paraId="330D1A97" w14:textId="457E36FA" w:rsidR="00A22F76" w:rsidRDefault="00A22F76" w:rsidP="001C223E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Reason:</w:t>
            </w:r>
          </w:p>
        </w:tc>
        <w:tc>
          <w:tcPr>
            <w:tcW w:w="6525" w:type="dxa"/>
            <w:shd w:val="clear" w:color="auto" w:fill="F2DBDB" w:themeFill="accent2" w:themeFillTint="33"/>
          </w:tcPr>
          <w:p w14:paraId="18C1EDAC" w14:textId="77777777" w:rsidR="00A22F76" w:rsidRDefault="00A22F76" w:rsidP="001C223E">
            <w:pPr>
              <w:rPr>
                <w:rFonts w:ascii="Calibri" w:hAnsi="Calibri" w:cs="Calibri"/>
                <w:sz w:val="28"/>
                <w:szCs w:val="28"/>
              </w:rPr>
            </w:pPr>
          </w:p>
        </w:tc>
      </w:tr>
    </w:tbl>
    <w:p w14:paraId="45D1A76A" w14:textId="77777777" w:rsidR="003F0973" w:rsidRPr="008D1610" w:rsidRDefault="003F0973">
      <w:pPr>
        <w:rPr>
          <w:rFonts w:ascii="Calibri" w:hAnsi="Calibri" w:cs="Calibri"/>
        </w:rPr>
      </w:pPr>
    </w:p>
    <w:p w14:paraId="17105777" w14:textId="5E1E0541" w:rsidR="003F0973" w:rsidRPr="00DD24DF" w:rsidRDefault="00A22F76" w:rsidP="00067D30">
      <w:pPr>
        <w:pStyle w:val="Heading2"/>
        <w:jc w:val="center"/>
        <w:rPr>
          <w:rFonts w:ascii="Calibri" w:hAnsi="Calibri" w:cs="Calibri"/>
          <w:b w:val="0"/>
          <w:bCs w:val="0"/>
          <w:color w:val="1F497D" w:themeColor="text2"/>
          <w:sz w:val="36"/>
          <w:szCs w:val="36"/>
        </w:rPr>
      </w:pPr>
      <w:r>
        <w:rPr>
          <w:rFonts w:ascii="Calibri" w:hAnsi="Calibri" w:cs="Calibri"/>
          <w:b w:val="0"/>
          <w:bCs w:val="0"/>
          <w:color w:val="1F497D" w:themeColor="text2"/>
          <w:sz w:val="36"/>
          <w:szCs w:val="36"/>
        </w:rPr>
        <w:t>Project Raised</w:t>
      </w:r>
    </w:p>
    <w:tbl>
      <w:tblPr>
        <w:tblStyle w:val="TableGrid"/>
        <w:tblW w:w="9039" w:type="dxa"/>
        <w:tblLook w:val="04A0" w:firstRow="1" w:lastRow="0" w:firstColumn="1" w:lastColumn="0" w:noHBand="0" w:noVBand="1"/>
      </w:tblPr>
      <w:tblGrid>
        <w:gridCol w:w="2943"/>
        <w:gridCol w:w="5954"/>
        <w:gridCol w:w="142"/>
      </w:tblGrid>
      <w:tr w:rsidR="00DD24DF" w:rsidRPr="008D1610" w14:paraId="3E6B6413" w14:textId="77777777" w:rsidTr="00A22F76">
        <w:trPr>
          <w:gridAfter w:val="1"/>
          <w:wAfter w:w="142" w:type="dxa"/>
        </w:trPr>
        <w:tc>
          <w:tcPr>
            <w:tcW w:w="2943" w:type="dxa"/>
            <w:shd w:val="clear" w:color="auto" w:fill="DBE5F1" w:themeFill="accent1" w:themeFillTint="33"/>
          </w:tcPr>
          <w:p w14:paraId="787A2986" w14:textId="4E6F963D" w:rsidR="00DD24DF" w:rsidRDefault="00A64001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Reference</w:t>
            </w:r>
            <w:r w:rsidR="00DD24DF">
              <w:rPr>
                <w:rFonts w:ascii="Calibri" w:hAnsi="Calibri" w:cs="Calibri"/>
                <w:sz w:val="28"/>
                <w:szCs w:val="28"/>
              </w:rPr>
              <w:t xml:space="preserve"> number:</w:t>
            </w:r>
          </w:p>
        </w:tc>
        <w:tc>
          <w:tcPr>
            <w:tcW w:w="5954" w:type="dxa"/>
          </w:tcPr>
          <w:p w14:paraId="0197FA56" w14:textId="52944EEC" w:rsidR="00DD24DF" w:rsidRPr="008D1610" w:rsidRDefault="00DD24DF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2026-</w:t>
            </w:r>
          </w:p>
        </w:tc>
      </w:tr>
      <w:tr w:rsidR="00A22F76" w:rsidRPr="008D1610" w14:paraId="1DE48175" w14:textId="77777777" w:rsidTr="00A22F76">
        <w:tc>
          <w:tcPr>
            <w:tcW w:w="2943" w:type="dxa"/>
            <w:shd w:val="clear" w:color="auto" w:fill="DBE5F1" w:themeFill="accent1" w:themeFillTint="33"/>
          </w:tcPr>
          <w:p w14:paraId="7D6D8B35" w14:textId="77777777" w:rsidR="00A22F76" w:rsidRPr="008D1610" w:rsidRDefault="00A22F76" w:rsidP="001C223E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Priority:</w:t>
            </w:r>
          </w:p>
        </w:tc>
        <w:tc>
          <w:tcPr>
            <w:tcW w:w="6096" w:type="dxa"/>
            <w:gridSpan w:val="2"/>
            <w:shd w:val="clear" w:color="auto" w:fill="DBE5F1" w:themeFill="accent1" w:themeFillTint="33"/>
          </w:tcPr>
          <w:p w14:paraId="6E82758C" w14:textId="77777777" w:rsidR="00A22F76" w:rsidRPr="008D1610" w:rsidRDefault="00A22F76" w:rsidP="001C223E">
            <w:pPr>
              <w:rPr>
                <w:rFonts w:ascii="Calibri" w:hAnsi="Calibri" w:cs="Calibri"/>
                <w:sz w:val="28"/>
                <w:szCs w:val="28"/>
              </w:rPr>
            </w:pPr>
            <w:r w:rsidRPr="008D1610">
              <w:rPr>
                <w:rFonts w:ascii="Calibri" w:hAnsi="Calibri" w:cs="Calibri"/>
                <w:sz w:val="28"/>
                <w:szCs w:val="28"/>
              </w:rPr>
              <w:t>Low/Medium/High/Safety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e</w:t>
            </w:r>
            <w:r w:rsidRPr="008D1610">
              <w:rPr>
                <w:rFonts w:ascii="Calibri" w:hAnsi="Calibri" w:cs="Calibri"/>
                <w:sz w:val="28"/>
                <w:szCs w:val="28"/>
              </w:rPr>
              <w:t>ssential</w:t>
            </w:r>
          </w:p>
        </w:tc>
      </w:tr>
      <w:tr w:rsidR="00DD24DF" w:rsidRPr="008D1610" w14:paraId="55E21D16" w14:textId="77777777" w:rsidTr="00A22F76">
        <w:trPr>
          <w:gridAfter w:val="1"/>
          <w:wAfter w:w="142" w:type="dxa"/>
          <w:trHeight w:val="661"/>
        </w:trPr>
        <w:tc>
          <w:tcPr>
            <w:tcW w:w="2943" w:type="dxa"/>
            <w:shd w:val="clear" w:color="auto" w:fill="DBE5F1" w:themeFill="accent1" w:themeFillTint="33"/>
          </w:tcPr>
          <w:p w14:paraId="6CD173DB" w14:textId="2331274F" w:rsidR="00DD24DF" w:rsidRPr="008D1610" w:rsidRDefault="00DD24DF" w:rsidP="001C223E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P</w:t>
            </w:r>
            <w:r w:rsidRPr="008D1610">
              <w:rPr>
                <w:rFonts w:ascii="Calibri" w:hAnsi="Calibri" w:cs="Calibri"/>
                <w:sz w:val="28"/>
                <w:szCs w:val="28"/>
              </w:rPr>
              <w:t xml:space="preserve">erson </w:t>
            </w:r>
            <w:r>
              <w:rPr>
                <w:rFonts w:ascii="Calibri" w:hAnsi="Calibri" w:cs="Calibri"/>
                <w:sz w:val="28"/>
                <w:szCs w:val="28"/>
              </w:rPr>
              <w:t>coordinating the project:</w:t>
            </w:r>
          </w:p>
        </w:tc>
        <w:tc>
          <w:tcPr>
            <w:tcW w:w="5954" w:type="dxa"/>
          </w:tcPr>
          <w:p w14:paraId="3A567D30" w14:textId="77777777" w:rsidR="00DD24DF" w:rsidRPr="008D1610" w:rsidRDefault="00DD24DF" w:rsidP="001C223E">
            <w:pPr>
              <w:rPr>
                <w:rFonts w:ascii="Calibri" w:hAnsi="Calibri" w:cs="Calibri"/>
                <w:sz w:val="28"/>
                <w:szCs w:val="28"/>
              </w:rPr>
            </w:pPr>
          </w:p>
          <w:p w14:paraId="230D722E" w14:textId="77777777" w:rsidR="00DD24DF" w:rsidRPr="008D1610" w:rsidRDefault="00DD24DF" w:rsidP="001C223E">
            <w:pPr>
              <w:rPr>
                <w:rFonts w:ascii="Calibri" w:hAnsi="Calibri" w:cs="Calibri"/>
                <w:sz w:val="28"/>
                <w:szCs w:val="28"/>
              </w:rPr>
            </w:pPr>
          </w:p>
        </w:tc>
      </w:tr>
      <w:tr w:rsidR="003F0973" w:rsidRPr="008D1610" w14:paraId="60453C7F" w14:textId="77777777" w:rsidTr="00A22F76">
        <w:trPr>
          <w:gridAfter w:val="1"/>
          <w:wAfter w:w="142" w:type="dxa"/>
        </w:trPr>
        <w:tc>
          <w:tcPr>
            <w:tcW w:w="2943" w:type="dxa"/>
            <w:shd w:val="clear" w:color="auto" w:fill="DBE5F1" w:themeFill="accent1" w:themeFillTint="33"/>
          </w:tcPr>
          <w:p w14:paraId="12B1F683" w14:textId="14386C0F" w:rsidR="003F0973" w:rsidRPr="008D1610" w:rsidRDefault="00000000">
            <w:pPr>
              <w:rPr>
                <w:rFonts w:ascii="Calibri" w:hAnsi="Calibri" w:cs="Calibri"/>
                <w:sz w:val="28"/>
                <w:szCs w:val="28"/>
              </w:rPr>
            </w:pPr>
            <w:r w:rsidRPr="008D1610">
              <w:rPr>
                <w:rFonts w:ascii="Calibri" w:hAnsi="Calibri" w:cs="Calibri"/>
                <w:sz w:val="28"/>
                <w:szCs w:val="28"/>
              </w:rPr>
              <w:t xml:space="preserve">Estimated </w:t>
            </w:r>
            <w:r w:rsidR="002B7ECC">
              <w:rPr>
                <w:rFonts w:ascii="Calibri" w:hAnsi="Calibri" w:cs="Calibri"/>
                <w:sz w:val="28"/>
                <w:szCs w:val="28"/>
              </w:rPr>
              <w:t>c</w:t>
            </w:r>
            <w:r w:rsidRPr="008D1610">
              <w:rPr>
                <w:rFonts w:ascii="Calibri" w:hAnsi="Calibri" w:cs="Calibri"/>
                <w:sz w:val="28"/>
                <w:szCs w:val="28"/>
              </w:rPr>
              <w:t>ost</w:t>
            </w:r>
            <w:r w:rsidR="002B7ECC">
              <w:rPr>
                <w:rFonts w:ascii="Calibri" w:hAnsi="Calibri" w:cs="Calibri"/>
                <w:sz w:val="28"/>
                <w:szCs w:val="28"/>
              </w:rPr>
              <w:t>:</w:t>
            </w:r>
          </w:p>
        </w:tc>
        <w:tc>
          <w:tcPr>
            <w:tcW w:w="5954" w:type="dxa"/>
          </w:tcPr>
          <w:p w14:paraId="504ACA71" w14:textId="77777777" w:rsidR="003F0973" w:rsidRPr="008D1610" w:rsidRDefault="003F0973">
            <w:pPr>
              <w:rPr>
                <w:rFonts w:ascii="Calibri" w:hAnsi="Calibri" w:cs="Calibri"/>
                <w:sz w:val="28"/>
                <w:szCs w:val="28"/>
              </w:rPr>
            </w:pPr>
          </w:p>
        </w:tc>
      </w:tr>
      <w:tr w:rsidR="003F0973" w:rsidRPr="008D1610" w14:paraId="5202D1B4" w14:textId="77777777" w:rsidTr="00A22F76">
        <w:trPr>
          <w:gridAfter w:val="1"/>
          <w:wAfter w:w="142" w:type="dxa"/>
        </w:trPr>
        <w:tc>
          <w:tcPr>
            <w:tcW w:w="2943" w:type="dxa"/>
            <w:shd w:val="clear" w:color="auto" w:fill="DBE5F1" w:themeFill="accent1" w:themeFillTint="33"/>
          </w:tcPr>
          <w:p w14:paraId="5B2EC01B" w14:textId="5396354B" w:rsidR="003F0973" w:rsidRPr="008D1610" w:rsidRDefault="00000000">
            <w:pPr>
              <w:rPr>
                <w:rFonts w:ascii="Calibri" w:hAnsi="Calibri" w:cs="Calibri"/>
                <w:sz w:val="28"/>
                <w:szCs w:val="28"/>
              </w:rPr>
            </w:pPr>
            <w:r w:rsidRPr="008D1610">
              <w:rPr>
                <w:rFonts w:ascii="Calibri" w:hAnsi="Calibri" w:cs="Calibri"/>
                <w:sz w:val="28"/>
                <w:szCs w:val="28"/>
              </w:rPr>
              <w:t xml:space="preserve">Funding </w:t>
            </w:r>
            <w:r w:rsidR="002B7ECC">
              <w:rPr>
                <w:rFonts w:ascii="Calibri" w:hAnsi="Calibri" w:cs="Calibri"/>
                <w:sz w:val="28"/>
                <w:szCs w:val="28"/>
              </w:rPr>
              <w:t>s</w:t>
            </w:r>
            <w:r w:rsidRPr="008D1610">
              <w:rPr>
                <w:rFonts w:ascii="Calibri" w:hAnsi="Calibri" w:cs="Calibri"/>
                <w:sz w:val="28"/>
                <w:szCs w:val="28"/>
              </w:rPr>
              <w:t>ource</w:t>
            </w:r>
            <w:r w:rsidR="002B7ECC">
              <w:rPr>
                <w:rFonts w:ascii="Calibri" w:hAnsi="Calibri" w:cs="Calibri"/>
                <w:sz w:val="28"/>
                <w:szCs w:val="28"/>
              </w:rPr>
              <w:t>:</w:t>
            </w:r>
          </w:p>
        </w:tc>
        <w:tc>
          <w:tcPr>
            <w:tcW w:w="5954" w:type="dxa"/>
            <w:shd w:val="clear" w:color="auto" w:fill="DBE5F1" w:themeFill="accent1" w:themeFillTint="33"/>
          </w:tcPr>
          <w:p w14:paraId="2B8CC232" w14:textId="4099A9FD" w:rsidR="003F0973" w:rsidRPr="008D1610" w:rsidRDefault="00000000">
            <w:pPr>
              <w:rPr>
                <w:rFonts w:ascii="Calibri" w:hAnsi="Calibri" w:cs="Calibri"/>
                <w:sz w:val="28"/>
                <w:szCs w:val="28"/>
              </w:rPr>
            </w:pPr>
            <w:r w:rsidRPr="008D1610">
              <w:rPr>
                <w:rFonts w:ascii="Calibri" w:hAnsi="Calibri" w:cs="Calibri"/>
                <w:sz w:val="28"/>
                <w:szCs w:val="28"/>
              </w:rPr>
              <w:t>Club Funds/Gran</w:t>
            </w:r>
            <w:r w:rsidR="005233C6" w:rsidRPr="008D1610">
              <w:rPr>
                <w:rFonts w:ascii="Calibri" w:hAnsi="Calibri" w:cs="Calibri"/>
                <w:sz w:val="28"/>
                <w:szCs w:val="28"/>
              </w:rPr>
              <w:t>t</w:t>
            </w:r>
            <w:r w:rsidRPr="008D1610">
              <w:rPr>
                <w:rFonts w:ascii="Calibri" w:hAnsi="Calibri" w:cs="Calibri"/>
                <w:sz w:val="28"/>
                <w:szCs w:val="28"/>
              </w:rPr>
              <w:t>/Fundraising/Sponso</w:t>
            </w:r>
            <w:r w:rsidR="005233C6" w:rsidRPr="008D1610">
              <w:rPr>
                <w:rFonts w:ascii="Calibri" w:hAnsi="Calibri" w:cs="Calibri"/>
                <w:sz w:val="28"/>
                <w:szCs w:val="28"/>
              </w:rPr>
              <w:t>r</w:t>
            </w:r>
            <w:r w:rsidRPr="008D1610">
              <w:rPr>
                <w:rFonts w:ascii="Calibri" w:hAnsi="Calibri" w:cs="Calibri"/>
                <w:sz w:val="28"/>
                <w:szCs w:val="28"/>
              </w:rPr>
              <w:t>/Other</w:t>
            </w:r>
          </w:p>
        </w:tc>
      </w:tr>
      <w:tr w:rsidR="00C610ED" w:rsidRPr="008D1610" w14:paraId="4C5C20F5" w14:textId="77777777" w:rsidTr="00A22F76">
        <w:trPr>
          <w:gridAfter w:val="1"/>
          <w:wAfter w:w="142" w:type="dxa"/>
        </w:trPr>
        <w:tc>
          <w:tcPr>
            <w:tcW w:w="2943" w:type="dxa"/>
            <w:shd w:val="clear" w:color="auto" w:fill="DBE5F1" w:themeFill="accent1" w:themeFillTint="33"/>
          </w:tcPr>
          <w:p w14:paraId="37B64D7F" w14:textId="77777777" w:rsidR="00C610ED" w:rsidRDefault="00C610ED" w:rsidP="00D001CA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Details of cost quotes:</w:t>
            </w:r>
          </w:p>
        </w:tc>
        <w:tc>
          <w:tcPr>
            <w:tcW w:w="5954" w:type="dxa"/>
          </w:tcPr>
          <w:p w14:paraId="67C7D701" w14:textId="77777777" w:rsidR="00C610ED" w:rsidRDefault="00C610ED" w:rsidP="00D001CA">
            <w:pPr>
              <w:rPr>
                <w:rFonts w:ascii="Calibri" w:hAnsi="Calibri" w:cs="Calibri"/>
                <w:sz w:val="28"/>
                <w:szCs w:val="28"/>
              </w:rPr>
            </w:pPr>
          </w:p>
          <w:p w14:paraId="78902158" w14:textId="77777777" w:rsidR="00C610ED" w:rsidRDefault="00C610ED" w:rsidP="00D001CA">
            <w:pPr>
              <w:rPr>
                <w:rFonts w:ascii="Calibri" w:hAnsi="Calibri" w:cs="Calibri"/>
                <w:sz w:val="28"/>
                <w:szCs w:val="28"/>
              </w:rPr>
            </w:pPr>
          </w:p>
        </w:tc>
      </w:tr>
      <w:tr w:rsidR="00C610ED" w:rsidRPr="008D1610" w14:paraId="7DC0E9E1" w14:textId="77777777" w:rsidTr="00A22F76">
        <w:trPr>
          <w:gridAfter w:val="1"/>
          <w:wAfter w:w="142" w:type="dxa"/>
        </w:trPr>
        <w:tc>
          <w:tcPr>
            <w:tcW w:w="2943" w:type="dxa"/>
            <w:shd w:val="clear" w:color="auto" w:fill="DBE5F1" w:themeFill="accent1" w:themeFillTint="33"/>
          </w:tcPr>
          <w:p w14:paraId="3F45FC0D" w14:textId="77777777" w:rsidR="00C610ED" w:rsidRPr="008D1610" w:rsidRDefault="00C610ED" w:rsidP="00D001CA">
            <w:pPr>
              <w:rPr>
                <w:rFonts w:ascii="Calibri" w:hAnsi="Calibri" w:cs="Calibri"/>
                <w:sz w:val="28"/>
                <w:szCs w:val="28"/>
              </w:rPr>
            </w:pPr>
            <w:r w:rsidRPr="008D1610">
              <w:rPr>
                <w:rFonts w:ascii="Calibri" w:hAnsi="Calibri" w:cs="Calibri"/>
                <w:sz w:val="28"/>
                <w:szCs w:val="28"/>
              </w:rPr>
              <w:t>Decision</w:t>
            </w:r>
            <w:r>
              <w:rPr>
                <w:rFonts w:ascii="Calibri" w:hAnsi="Calibri" w:cs="Calibri"/>
                <w:sz w:val="28"/>
                <w:szCs w:val="28"/>
              </w:rPr>
              <w:t>:</w:t>
            </w:r>
          </w:p>
        </w:tc>
        <w:tc>
          <w:tcPr>
            <w:tcW w:w="5954" w:type="dxa"/>
            <w:shd w:val="clear" w:color="auto" w:fill="DBE5F1" w:themeFill="accent1" w:themeFillTint="33"/>
          </w:tcPr>
          <w:p w14:paraId="7AE351AA" w14:textId="77777777" w:rsidR="00C610ED" w:rsidRPr="008D1610" w:rsidRDefault="00C610ED" w:rsidP="00D001CA">
            <w:pPr>
              <w:rPr>
                <w:rFonts w:ascii="Calibri" w:hAnsi="Calibri" w:cs="Calibri"/>
                <w:sz w:val="28"/>
                <w:szCs w:val="28"/>
              </w:rPr>
            </w:pPr>
            <w:r w:rsidRPr="008D1610">
              <w:rPr>
                <w:rFonts w:ascii="Calibri" w:hAnsi="Calibri" w:cs="Calibri"/>
                <w:sz w:val="28"/>
                <w:szCs w:val="28"/>
              </w:rPr>
              <w:t>Approved/Not Approved/Deferred</w:t>
            </w:r>
          </w:p>
        </w:tc>
      </w:tr>
      <w:tr w:rsidR="00C610ED" w:rsidRPr="008D1610" w14:paraId="48E09117" w14:textId="77777777" w:rsidTr="00A22F76">
        <w:trPr>
          <w:gridAfter w:val="1"/>
          <w:wAfter w:w="142" w:type="dxa"/>
        </w:trPr>
        <w:tc>
          <w:tcPr>
            <w:tcW w:w="2943" w:type="dxa"/>
            <w:shd w:val="clear" w:color="auto" w:fill="DBE5F1" w:themeFill="accent1" w:themeFillTint="33"/>
          </w:tcPr>
          <w:p w14:paraId="6CD95825" w14:textId="77777777" w:rsidR="00C610ED" w:rsidRPr="008D1610" w:rsidRDefault="00C610ED" w:rsidP="00D001CA">
            <w:pPr>
              <w:rPr>
                <w:rFonts w:ascii="Calibri" w:hAnsi="Calibri" w:cs="Calibri"/>
                <w:sz w:val="28"/>
                <w:szCs w:val="28"/>
              </w:rPr>
            </w:pPr>
            <w:r w:rsidRPr="008D1610">
              <w:rPr>
                <w:rFonts w:ascii="Calibri" w:hAnsi="Calibri" w:cs="Calibri"/>
                <w:sz w:val="28"/>
                <w:szCs w:val="28"/>
              </w:rPr>
              <w:t xml:space="preserve">Reason for </w:t>
            </w:r>
            <w:r>
              <w:rPr>
                <w:rFonts w:ascii="Calibri" w:hAnsi="Calibri" w:cs="Calibri"/>
                <w:sz w:val="28"/>
                <w:szCs w:val="28"/>
              </w:rPr>
              <w:t>d</w:t>
            </w:r>
            <w:r w:rsidRPr="008D1610">
              <w:rPr>
                <w:rFonts w:ascii="Calibri" w:hAnsi="Calibri" w:cs="Calibri"/>
                <w:sz w:val="28"/>
                <w:szCs w:val="28"/>
              </w:rPr>
              <w:t>ecision</w:t>
            </w:r>
            <w:r>
              <w:rPr>
                <w:rFonts w:ascii="Calibri" w:hAnsi="Calibri" w:cs="Calibri"/>
                <w:sz w:val="28"/>
                <w:szCs w:val="28"/>
              </w:rPr>
              <w:t>:</w:t>
            </w:r>
          </w:p>
        </w:tc>
        <w:tc>
          <w:tcPr>
            <w:tcW w:w="5954" w:type="dxa"/>
          </w:tcPr>
          <w:p w14:paraId="69176392" w14:textId="77777777" w:rsidR="00C610ED" w:rsidRPr="008D1610" w:rsidRDefault="00C610ED" w:rsidP="00D001CA">
            <w:pPr>
              <w:rPr>
                <w:rFonts w:ascii="Calibri" w:hAnsi="Calibri" w:cs="Calibri"/>
                <w:sz w:val="28"/>
                <w:szCs w:val="28"/>
              </w:rPr>
            </w:pPr>
          </w:p>
          <w:p w14:paraId="4153DA0A" w14:textId="77777777" w:rsidR="00C610ED" w:rsidRPr="008D1610" w:rsidRDefault="00C610ED" w:rsidP="00D001CA">
            <w:pPr>
              <w:rPr>
                <w:rFonts w:ascii="Calibri" w:hAnsi="Calibri" w:cs="Calibri"/>
                <w:sz w:val="28"/>
                <w:szCs w:val="28"/>
              </w:rPr>
            </w:pPr>
          </w:p>
        </w:tc>
      </w:tr>
      <w:tr w:rsidR="003F0973" w:rsidRPr="008D1610" w14:paraId="360ECEDB" w14:textId="77777777" w:rsidTr="00A22F76">
        <w:trPr>
          <w:gridAfter w:val="1"/>
          <w:wAfter w:w="142" w:type="dxa"/>
        </w:trPr>
        <w:tc>
          <w:tcPr>
            <w:tcW w:w="2943" w:type="dxa"/>
            <w:shd w:val="clear" w:color="auto" w:fill="DBE5F1" w:themeFill="accent1" w:themeFillTint="33"/>
          </w:tcPr>
          <w:p w14:paraId="61BE5EAF" w14:textId="2C02D709" w:rsidR="003F0973" w:rsidRPr="008D1610" w:rsidRDefault="00000000">
            <w:pPr>
              <w:rPr>
                <w:rFonts w:ascii="Calibri" w:hAnsi="Calibri" w:cs="Calibri"/>
                <w:sz w:val="28"/>
                <w:szCs w:val="28"/>
              </w:rPr>
            </w:pPr>
            <w:r w:rsidRPr="008D1610">
              <w:rPr>
                <w:rFonts w:ascii="Calibri" w:hAnsi="Calibri" w:cs="Calibri"/>
                <w:sz w:val="28"/>
                <w:szCs w:val="28"/>
              </w:rPr>
              <w:t xml:space="preserve">Target </w:t>
            </w:r>
            <w:r w:rsidR="002B7ECC">
              <w:rPr>
                <w:rFonts w:ascii="Calibri" w:hAnsi="Calibri" w:cs="Calibri"/>
                <w:sz w:val="28"/>
                <w:szCs w:val="28"/>
              </w:rPr>
              <w:t>c</w:t>
            </w:r>
            <w:r w:rsidRPr="008D1610">
              <w:rPr>
                <w:rFonts w:ascii="Calibri" w:hAnsi="Calibri" w:cs="Calibri"/>
                <w:sz w:val="28"/>
                <w:szCs w:val="28"/>
              </w:rPr>
              <w:t xml:space="preserve">ompletion </w:t>
            </w:r>
            <w:r w:rsidR="002B7ECC">
              <w:rPr>
                <w:rFonts w:ascii="Calibri" w:hAnsi="Calibri" w:cs="Calibri"/>
                <w:sz w:val="28"/>
                <w:szCs w:val="28"/>
              </w:rPr>
              <w:t>d</w:t>
            </w:r>
            <w:r w:rsidRPr="008D1610">
              <w:rPr>
                <w:rFonts w:ascii="Calibri" w:hAnsi="Calibri" w:cs="Calibri"/>
                <w:sz w:val="28"/>
                <w:szCs w:val="28"/>
              </w:rPr>
              <w:t>ate</w:t>
            </w:r>
            <w:r w:rsidR="002B7ECC">
              <w:rPr>
                <w:rFonts w:ascii="Calibri" w:hAnsi="Calibri" w:cs="Calibri"/>
                <w:sz w:val="28"/>
                <w:szCs w:val="28"/>
              </w:rPr>
              <w:t>:</w:t>
            </w:r>
          </w:p>
        </w:tc>
        <w:tc>
          <w:tcPr>
            <w:tcW w:w="5954" w:type="dxa"/>
          </w:tcPr>
          <w:p w14:paraId="5F435B34" w14:textId="77777777" w:rsidR="003F0973" w:rsidRPr="008D1610" w:rsidRDefault="003F0973">
            <w:pPr>
              <w:rPr>
                <w:rFonts w:ascii="Calibri" w:hAnsi="Calibri" w:cs="Calibri"/>
                <w:sz w:val="28"/>
                <w:szCs w:val="28"/>
              </w:rPr>
            </w:pPr>
          </w:p>
        </w:tc>
      </w:tr>
      <w:tr w:rsidR="003F0973" w:rsidRPr="008D1610" w14:paraId="71EB3FBA" w14:textId="77777777" w:rsidTr="00A22F76">
        <w:trPr>
          <w:gridAfter w:val="1"/>
          <w:wAfter w:w="142" w:type="dxa"/>
        </w:trPr>
        <w:tc>
          <w:tcPr>
            <w:tcW w:w="2943" w:type="dxa"/>
            <w:shd w:val="clear" w:color="auto" w:fill="DBE5F1" w:themeFill="accent1" w:themeFillTint="33"/>
          </w:tcPr>
          <w:p w14:paraId="71226FC9" w14:textId="6C03B0AF" w:rsidR="003F0973" w:rsidRPr="008D1610" w:rsidRDefault="00000000">
            <w:pPr>
              <w:rPr>
                <w:rFonts w:ascii="Calibri" w:hAnsi="Calibri" w:cs="Calibri"/>
                <w:sz w:val="28"/>
                <w:szCs w:val="28"/>
              </w:rPr>
            </w:pPr>
            <w:r w:rsidRPr="008D1610">
              <w:rPr>
                <w:rFonts w:ascii="Calibri" w:hAnsi="Calibri" w:cs="Calibri"/>
                <w:sz w:val="28"/>
                <w:szCs w:val="28"/>
              </w:rPr>
              <w:t>Progress</w:t>
            </w:r>
            <w:r w:rsidR="002B7ECC">
              <w:rPr>
                <w:rFonts w:ascii="Calibri" w:hAnsi="Calibri" w:cs="Calibri"/>
                <w:sz w:val="28"/>
                <w:szCs w:val="28"/>
              </w:rPr>
              <w:t xml:space="preserve"> n</w:t>
            </w:r>
            <w:r w:rsidRPr="008D1610">
              <w:rPr>
                <w:rFonts w:ascii="Calibri" w:hAnsi="Calibri" w:cs="Calibri"/>
                <w:sz w:val="28"/>
                <w:szCs w:val="28"/>
              </w:rPr>
              <w:t>otes</w:t>
            </w:r>
            <w:r w:rsidR="002B7ECC">
              <w:rPr>
                <w:rFonts w:ascii="Calibri" w:hAnsi="Calibri" w:cs="Calibri"/>
                <w:sz w:val="28"/>
                <w:szCs w:val="28"/>
              </w:rPr>
              <w:t>:</w:t>
            </w:r>
          </w:p>
        </w:tc>
        <w:tc>
          <w:tcPr>
            <w:tcW w:w="5954" w:type="dxa"/>
          </w:tcPr>
          <w:p w14:paraId="7CC08763" w14:textId="77777777" w:rsidR="005233C6" w:rsidRDefault="005233C6">
            <w:pPr>
              <w:rPr>
                <w:rFonts w:ascii="Calibri" w:hAnsi="Calibri" w:cs="Calibri"/>
                <w:sz w:val="28"/>
                <w:szCs w:val="28"/>
              </w:rPr>
            </w:pPr>
          </w:p>
          <w:p w14:paraId="0882B291" w14:textId="77777777" w:rsidR="002B7ECC" w:rsidRDefault="002B7ECC">
            <w:pPr>
              <w:rPr>
                <w:rFonts w:ascii="Calibri" w:hAnsi="Calibri" w:cs="Calibri"/>
                <w:sz w:val="28"/>
                <w:szCs w:val="28"/>
              </w:rPr>
            </w:pPr>
          </w:p>
          <w:p w14:paraId="0C3B49FE" w14:textId="77777777" w:rsidR="002B7ECC" w:rsidRDefault="002B7ECC">
            <w:pPr>
              <w:rPr>
                <w:rFonts w:ascii="Calibri" w:hAnsi="Calibri" w:cs="Calibri"/>
                <w:sz w:val="28"/>
                <w:szCs w:val="28"/>
              </w:rPr>
            </w:pPr>
          </w:p>
          <w:p w14:paraId="5127761E" w14:textId="77777777" w:rsidR="005233C6" w:rsidRPr="008D1610" w:rsidRDefault="005233C6">
            <w:pPr>
              <w:rPr>
                <w:rFonts w:ascii="Calibri" w:hAnsi="Calibri" w:cs="Calibri"/>
                <w:sz w:val="28"/>
                <w:szCs w:val="28"/>
              </w:rPr>
            </w:pPr>
          </w:p>
        </w:tc>
      </w:tr>
      <w:tr w:rsidR="00E6656F" w:rsidRPr="008D1610" w14:paraId="207B52D8" w14:textId="77777777" w:rsidTr="00A22F76">
        <w:trPr>
          <w:gridAfter w:val="1"/>
          <w:wAfter w:w="142" w:type="dxa"/>
        </w:trPr>
        <w:tc>
          <w:tcPr>
            <w:tcW w:w="2943" w:type="dxa"/>
            <w:shd w:val="clear" w:color="auto" w:fill="DBE5F1" w:themeFill="accent1" w:themeFillTint="33"/>
          </w:tcPr>
          <w:p w14:paraId="6FE9446D" w14:textId="218E1B33" w:rsidR="00E6656F" w:rsidRPr="008D1610" w:rsidRDefault="00E6656F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Review date:</w:t>
            </w:r>
          </w:p>
        </w:tc>
        <w:tc>
          <w:tcPr>
            <w:tcW w:w="5954" w:type="dxa"/>
          </w:tcPr>
          <w:p w14:paraId="62F307B3" w14:textId="77777777" w:rsidR="00E6656F" w:rsidRDefault="00E6656F">
            <w:pPr>
              <w:rPr>
                <w:rFonts w:ascii="Calibri" w:hAnsi="Calibri" w:cs="Calibri"/>
                <w:sz w:val="28"/>
                <w:szCs w:val="28"/>
              </w:rPr>
            </w:pPr>
          </w:p>
        </w:tc>
      </w:tr>
      <w:tr w:rsidR="003F0973" w:rsidRPr="008D1610" w14:paraId="581B4D5D" w14:textId="77777777" w:rsidTr="00A22F76">
        <w:trPr>
          <w:gridAfter w:val="1"/>
          <w:wAfter w:w="142" w:type="dxa"/>
        </w:trPr>
        <w:tc>
          <w:tcPr>
            <w:tcW w:w="2943" w:type="dxa"/>
            <w:shd w:val="clear" w:color="auto" w:fill="DBE5F1" w:themeFill="accent1" w:themeFillTint="33"/>
          </w:tcPr>
          <w:p w14:paraId="68F8B2D0" w14:textId="3984992C" w:rsidR="003F0973" w:rsidRPr="008D1610" w:rsidRDefault="00000000">
            <w:pPr>
              <w:rPr>
                <w:rFonts w:ascii="Calibri" w:hAnsi="Calibri" w:cs="Calibri"/>
                <w:sz w:val="28"/>
                <w:szCs w:val="28"/>
              </w:rPr>
            </w:pPr>
            <w:r w:rsidRPr="008D1610">
              <w:rPr>
                <w:rFonts w:ascii="Calibri" w:hAnsi="Calibri" w:cs="Calibri"/>
                <w:sz w:val="28"/>
                <w:szCs w:val="28"/>
              </w:rPr>
              <w:t xml:space="preserve">Final </w:t>
            </w:r>
            <w:r w:rsidR="002B7ECC">
              <w:rPr>
                <w:rFonts w:ascii="Calibri" w:hAnsi="Calibri" w:cs="Calibri"/>
                <w:sz w:val="28"/>
                <w:szCs w:val="28"/>
              </w:rPr>
              <w:t>o</w:t>
            </w:r>
            <w:r w:rsidRPr="008D1610">
              <w:rPr>
                <w:rFonts w:ascii="Calibri" w:hAnsi="Calibri" w:cs="Calibri"/>
                <w:sz w:val="28"/>
                <w:szCs w:val="28"/>
              </w:rPr>
              <w:t>utcome</w:t>
            </w:r>
            <w:r w:rsidR="002B7ECC">
              <w:rPr>
                <w:rFonts w:ascii="Calibri" w:hAnsi="Calibri" w:cs="Calibri"/>
                <w:sz w:val="28"/>
                <w:szCs w:val="28"/>
              </w:rPr>
              <w:t>:</w:t>
            </w:r>
          </w:p>
        </w:tc>
        <w:tc>
          <w:tcPr>
            <w:tcW w:w="5954" w:type="dxa"/>
            <w:shd w:val="clear" w:color="auto" w:fill="DBE5F1" w:themeFill="accent1" w:themeFillTint="33"/>
          </w:tcPr>
          <w:p w14:paraId="27F0B34D" w14:textId="5BA95F87" w:rsidR="003F0973" w:rsidRPr="008D1610" w:rsidRDefault="00000000">
            <w:pPr>
              <w:rPr>
                <w:rFonts w:ascii="Calibri" w:hAnsi="Calibri" w:cs="Calibri"/>
                <w:sz w:val="28"/>
                <w:szCs w:val="28"/>
              </w:rPr>
            </w:pPr>
            <w:r w:rsidRPr="008D1610">
              <w:rPr>
                <w:rFonts w:ascii="Calibri" w:hAnsi="Calibri" w:cs="Calibri"/>
                <w:sz w:val="28"/>
                <w:szCs w:val="28"/>
              </w:rPr>
              <w:t>Completed</w:t>
            </w:r>
            <w:r w:rsidR="005233C6" w:rsidRPr="008D1610">
              <w:rPr>
                <w:rFonts w:ascii="Calibri" w:hAnsi="Calibri" w:cs="Calibri"/>
                <w:sz w:val="28"/>
                <w:szCs w:val="28"/>
              </w:rPr>
              <w:t>/</w:t>
            </w:r>
            <w:r w:rsidRPr="008D1610">
              <w:rPr>
                <w:rFonts w:ascii="Calibri" w:hAnsi="Calibri" w:cs="Calibri"/>
                <w:sz w:val="28"/>
                <w:szCs w:val="28"/>
              </w:rPr>
              <w:t>Cancelled/On Hold</w:t>
            </w:r>
          </w:p>
        </w:tc>
      </w:tr>
      <w:tr w:rsidR="002B7ECC" w:rsidRPr="008D1610" w14:paraId="78D64FAF" w14:textId="77777777" w:rsidTr="00A22F76">
        <w:trPr>
          <w:gridAfter w:val="1"/>
          <w:wAfter w:w="142" w:type="dxa"/>
        </w:trPr>
        <w:tc>
          <w:tcPr>
            <w:tcW w:w="2943" w:type="dxa"/>
            <w:shd w:val="clear" w:color="auto" w:fill="DBE5F1" w:themeFill="accent1" w:themeFillTint="33"/>
          </w:tcPr>
          <w:p w14:paraId="577DCA52" w14:textId="2EF4F0F2" w:rsidR="002B7ECC" w:rsidRPr="008D1610" w:rsidRDefault="002B7ECC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Date of completion:</w:t>
            </w:r>
          </w:p>
        </w:tc>
        <w:tc>
          <w:tcPr>
            <w:tcW w:w="5954" w:type="dxa"/>
          </w:tcPr>
          <w:p w14:paraId="0FC7A374" w14:textId="77777777" w:rsidR="002B7ECC" w:rsidRPr="008D1610" w:rsidRDefault="002B7ECC">
            <w:pPr>
              <w:rPr>
                <w:rFonts w:ascii="Calibri" w:hAnsi="Calibri" w:cs="Calibri"/>
                <w:sz w:val="28"/>
                <w:szCs w:val="28"/>
              </w:rPr>
            </w:pPr>
          </w:p>
        </w:tc>
      </w:tr>
    </w:tbl>
    <w:p w14:paraId="384E6B28" w14:textId="77777777" w:rsidR="003F0973" w:rsidRPr="008D1610" w:rsidRDefault="00000000">
      <w:pPr>
        <w:pStyle w:val="Heading2"/>
        <w:rPr>
          <w:rFonts w:ascii="Calibri" w:hAnsi="Calibri" w:cs="Calibri"/>
          <w:sz w:val="28"/>
          <w:szCs w:val="28"/>
        </w:rPr>
      </w:pPr>
      <w:r w:rsidRPr="008D1610">
        <w:rPr>
          <w:rFonts w:ascii="Calibri" w:hAnsi="Calibri" w:cs="Calibri"/>
          <w:sz w:val="28"/>
          <w:szCs w:val="28"/>
        </w:rPr>
        <w:t>How suggestions are handled</w:t>
      </w:r>
    </w:p>
    <w:p w14:paraId="37E4431F" w14:textId="3E1D8D60" w:rsidR="00C610ED" w:rsidRDefault="00A22F76" w:rsidP="00C610ED">
      <w:pPr>
        <w:pStyle w:val="ListParagraph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Members suggestion</w:t>
      </w:r>
      <w:r w:rsidR="00DD24DF" w:rsidRPr="00C610ED">
        <w:rPr>
          <w:rFonts w:ascii="Calibri" w:hAnsi="Calibri" w:cs="Calibri"/>
          <w:sz w:val="28"/>
          <w:szCs w:val="28"/>
        </w:rPr>
        <w:t xml:space="preserve"> logged and </w:t>
      </w:r>
      <w:r>
        <w:rPr>
          <w:rFonts w:ascii="Calibri" w:hAnsi="Calibri" w:cs="Calibri"/>
          <w:sz w:val="28"/>
          <w:szCs w:val="28"/>
        </w:rPr>
        <w:t>dated.</w:t>
      </w:r>
    </w:p>
    <w:p w14:paraId="2BC29437" w14:textId="7E2F13DC" w:rsidR="00C610ED" w:rsidRPr="00C610ED" w:rsidRDefault="00A22F76" w:rsidP="00C610ED">
      <w:pPr>
        <w:pStyle w:val="ListParagraph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Members suggestion</w:t>
      </w:r>
      <w:r w:rsidR="00C610ED">
        <w:rPr>
          <w:rFonts w:ascii="Calibri" w:hAnsi="Calibri" w:cs="Calibri"/>
          <w:sz w:val="28"/>
          <w:szCs w:val="28"/>
        </w:rPr>
        <w:t xml:space="preserve"> r</w:t>
      </w:r>
      <w:r w:rsidR="00C610ED" w:rsidRPr="00C610ED">
        <w:rPr>
          <w:rFonts w:ascii="Calibri" w:hAnsi="Calibri" w:cs="Calibri"/>
          <w:sz w:val="28"/>
          <w:szCs w:val="28"/>
        </w:rPr>
        <w:t xml:space="preserve">eviewed </w:t>
      </w:r>
      <w:r w:rsidR="002B7ECC" w:rsidRPr="00C610ED">
        <w:rPr>
          <w:rFonts w:ascii="Calibri" w:hAnsi="Calibri" w:cs="Calibri"/>
          <w:sz w:val="28"/>
          <w:szCs w:val="28"/>
        </w:rPr>
        <w:t>by</w:t>
      </w:r>
      <w:r w:rsidR="00C610ED" w:rsidRPr="00C610ED">
        <w:rPr>
          <w:rFonts w:ascii="Calibri" w:hAnsi="Calibri" w:cs="Calibri"/>
          <w:sz w:val="28"/>
          <w:szCs w:val="28"/>
        </w:rPr>
        <w:t xml:space="preserve"> committee </w:t>
      </w:r>
      <w:r w:rsidR="000F602B">
        <w:rPr>
          <w:rFonts w:ascii="Calibri" w:hAnsi="Calibri" w:cs="Calibri"/>
          <w:sz w:val="28"/>
          <w:szCs w:val="28"/>
        </w:rPr>
        <w:t xml:space="preserve">and </w:t>
      </w:r>
      <w:r w:rsidR="00DD24DF">
        <w:rPr>
          <w:rFonts w:ascii="Calibri" w:hAnsi="Calibri" w:cs="Calibri"/>
          <w:sz w:val="28"/>
          <w:szCs w:val="28"/>
        </w:rPr>
        <w:t xml:space="preserve">if accepted </w:t>
      </w:r>
      <w:r w:rsidR="000F602B">
        <w:rPr>
          <w:rFonts w:ascii="Calibri" w:hAnsi="Calibri" w:cs="Calibri"/>
          <w:sz w:val="28"/>
          <w:szCs w:val="28"/>
        </w:rPr>
        <w:t xml:space="preserve">assign a </w:t>
      </w:r>
      <w:r w:rsidR="00A64001">
        <w:rPr>
          <w:rFonts w:ascii="Calibri" w:hAnsi="Calibri" w:cs="Calibri"/>
          <w:sz w:val="28"/>
          <w:szCs w:val="28"/>
        </w:rPr>
        <w:t>Reference</w:t>
      </w:r>
      <w:r w:rsidR="000F602B">
        <w:rPr>
          <w:rFonts w:ascii="Calibri" w:hAnsi="Calibri" w:cs="Calibri"/>
          <w:sz w:val="28"/>
          <w:szCs w:val="28"/>
        </w:rPr>
        <w:t xml:space="preserve"> </w:t>
      </w:r>
      <w:r w:rsidR="00DD24DF">
        <w:rPr>
          <w:rFonts w:ascii="Calibri" w:hAnsi="Calibri" w:cs="Calibri"/>
          <w:sz w:val="28"/>
          <w:szCs w:val="28"/>
        </w:rPr>
        <w:t>N</w:t>
      </w:r>
      <w:r w:rsidR="000F602B">
        <w:rPr>
          <w:rFonts w:ascii="Calibri" w:hAnsi="Calibri" w:cs="Calibri"/>
          <w:sz w:val="28"/>
          <w:szCs w:val="28"/>
        </w:rPr>
        <w:t>umber</w:t>
      </w:r>
      <w:r w:rsidR="00DD24DF">
        <w:rPr>
          <w:rFonts w:ascii="Calibri" w:hAnsi="Calibri" w:cs="Calibri"/>
          <w:sz w:val="28"/>
          <w:szCs w:val="28"/>
        </w:rPr>
        <w:t>.</w:t>
      </w:r>
      <w:r>
        <w:rPr>
          <w:rFonts w:ascii="Calibri" w:hAnsi="Calibri" w:cs="Calibri"/>
          <w:sz w:val="28"/>
          <w:szCs w:val="28"/>
        </w:rPr>
        <w:t xml:space="preserve"> If not accepted, the reason recorded and sent back to the member.</w:t>
      </w:r>
    </w:p>
    <w:p w14:paraId="5607469F" w14:textId="4EDE2C07" w:rsidR="00C610ED" w:rsidRDefault="00C610ED" w:rsidP="00C610ED">
      <w:pPr>
        <w:pStyle w:val="ListParagraph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C610ED">
        <w:rPr>
          <w:rFonts w:ascii="Calibri" w:hAnsi="Calibri" w:cs="Calibri"/>
          <w:sz w:val="28"/>
          <w:szCs w:val="28"/>
        </w:rPr>
        <w:t xml:space="preserve">Person </w:t>
      </w:r>
      <w:r w:rsidR="000F602B">
        <w:rPr>
          <w:rFonts w:ascii="Calibri" w:hAnsi="Calibri" w:cs="Calibri"/>
          <w:sz w:val="28"/>
          <w:szCs w:val="28"/>
        </w:rPr>
        <w:t>assigned to</w:t>
      </w:r>
      <w:r w:rsidRPr="00C610ED">
        <w:rPr>
          <w:rFonts w:ascii="Calibri" w:hAnsi="Calibri" w:cs="Calibri"/>
          <w:sz w:val="28"/>
          <w:szCs w:val="28"/>
        </w:rPr>
        <w:t xml:space="preserve"> </w:t>
      </w:r>
      <w:r w:rsidR="00067D30">
        <w:rPr>
          <w:rFonts w:ascii="Calibri" w:hAnsi="Calibri" w:cs="Calibri"/>
          <w:sz w:val="28"/>
          <w:szCs w:val="28"/>
        </w:rPr>
        <w:t>coordinate</w:t>
      </w:r>
      <w:r w:rsidRPr="00C610ED">
        <w:rPr>
          <w:rFonts w:ascii="Calibri" w:hAnsi="Calibri" w:cs="Calibri"/>
          <w:sz w:val="28"/>
          <w:szCs w:val="28"/>
        </w:rPr>
        <w:t xml:space="preserve"> the project.</w:t>
      </w:r>
    </w:p>
    <w:p w14:paraId="3371B1FA" w14:textId="28DF2769" w:rsidR="003F0973" w:rsidRPr="00C610ED" w:rsidRDefault="000F602B" w:rsidP="00C610ED">
      <w:pPr>
        <w:pStyle w:val="ListParagraph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Project p</w:t>
      </w:r>
      <w:r w:rsidRPr="00C610ED">
        <w:rPr>
          <w:rFonts w:ascii="Calibri" w:hAnsi="Calibri" w:cs="Calibri"/>
          <w:sz w:val="28"/>
          <w:szCs w:val="28"/>
        </w:rPr>
        <w:t xml:space="preserve">rogress tracked </w:t>
      </w:r>
      <w:r w:rsidR="00896F28">
        <w:rPr>
          <w:rFonts w:ascii="Calibri" w:hAnsi="Calibri" w:cs="Calibri"/>
          <w:sz w:val="28"/>
          <w:szCs w:val="28"/>
        </w:rPr>
        <w:t xml:space="preserve">on this form </w:t>
      </w:r>
      <w:r w:rsidRPr="00C610ED">
        <w:rPr>
          <w:rFonts w:ascii="Calibri" w:hAnsi="Calibri" w:cs="Calibri"/>
          <w:sz w:val="28"/>
          <w:szCs w:val="28"/>
        </w:rPr>
        <w:t xml:space="preserve">and </w:t>
      </w:r>
      <w:r w:rsidR="00067D30">
        <w:rPr>
          <w:rFonts w:ascii="Calibri" w:hAnsi="Calibri" w:cs="Calibri"/>
          <w:sz w:val="28"/>
          <w:szCs w:val="28"/>
        </w:rPr>
        <w:t>shown on BHBC website.</w:t>
      </w:r>
    </w:p>
    <w:p w14:paraId="15389796" w14:textId="77777777" w:rsidR="008D1610" w:rsidRPr="008D1610" w:rsidRDefault="008D1610">
      <w:pPr>
        <w:rPr>
          <w:rFonts w:ascii="Calibri" w:hAnsi="Calibri" w:cs="Calibri"/>
          <w:sz w:val="24"/>
          <w:szCs w:val="24"/>
        </w:rPr>
      </w:pPr>
    </w:p>
    <w:sectPr w:rsidR="008D1610" w:rsidRPr="008D1610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96491" w14:textId="77777777" w:rsidR="00E9029F" w:rsidRDefault="00E9029F" w:rsidP="0022738D">
      <w:pPr>
        <w:spacing w:after="0" w:line="240" w:lineRule="auto"/>
      </w:pPr>
      <w:r>
        <w:separator/>
      </w:r>
    </w:p>
  </w:endnote>
  <w:endnote w:type="continuationSeparator" w:id="0">
    <w:p w14:paraId="1255C2A9" w14:textId="77777777" w:rsidR="00E9029F" w:rsidRDefault="00E9029F" w:rsidP="002273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EA3BE" w14:textId="428A0FB5" w:rsidR="0022738D" w:rsidRPr="0022738D" w:rsidRDefault="0022738D">
    <w:pPr>
      <w:pStyle w:val="Footer"/>
      <w:rPr>
        <w:lang w:val="en-GB"/>
      </w:rPr>
    </w:pPr>
    <w:r>
      <w:rPr>
        <w:lang w:val="en-GB"/>
      </w:rPr>
      <w:t>04012025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9E85B" w14:textId="77777777" w:rsidR="00E9029F" w:rsidRDefault="00E9029F" w:rsidP="0022738D">
      <w:pPr>
        <w:spacing w:after="0" w:line="240" w:lineRule="auto"/>
      </w:pPr>
      <w:r>
        <w:separator/>
      </w:r>
    </w:p>
  </w:footnote>
  <w:footnote w:type="continuationSeparator" w:id="0">
    <w:p w14:paraId="74A53D35" w14:textId="77777777" w:rsidR="00E9029F" w:rsidRDefault="00E9029F" w:rsidP="002273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9A2AA6"/>
    <w:multiLevelType w:val="hybridMultilevel"/>
    <w:tmpl w:val="B6B01A0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446643"/>
    <w:multiLevelType w:val="hybridMultilevel"/>
    <w:tmpl w:val="A67AFEF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0185031">
    <w:abstractNumId w:val="8"/>
  </w:num>
  <w:num w:numId="2" w16cid:durableId="593250846">
    <w:abstractNumId w:val="6"/>
  </w:num>
  <w:num w:numId="3" w16cid:durableId="933906095">
    <w:abstractNumId w:val="5"/>
  </w:num>
  <w:num w:numId="4" w16cid:durableId="1972396470">
    <w:abstractNumId w:val="4"/>
  </w:num>
  <w:num w:numId="5" w16cid:durableId="1046294014">
    <w:abstractNumId w:val="7"/>
  </w:num>
  <w:num w:numId="6" w16cid:durableId="1501967272">
    <w:abstractNumId w:val="3"/>
  </w:num>
  <w:num w:numId="7" w16cid:durableId="503937351">
    <w:abstractNumId w:val="2"/>
  </w:num>
  <w:num w:numId="8" w16cid:durableId="1011836185">
    <w:abstractNumId w:val="1"/>
  </w:num>
  <w:num w:numId="9" w16cid:durableId="39937272">
    <w:abstractNumId w:val="0"/>
  </w:num>
  <w:num w:numId="10" w16cid:durableId="721291918">
    <w:abstractNumId w:val="9"/>
  </w:num>
  <w:num w:numId="11" w16cid:durableId="15827627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89A"/>
    <w:rsid w:val="00034616"/>
    <w:rsid w:val="0006063C"/>
    <w:rsid w:val="00067D30"/>
    <w:rsid w:val="000F602B"/>
    <w:rsid w:val="00127124"/>
    <w:rsid w:val="0015074B"/>
    <w:rsid w:val="0022738D"/>
    <w:rsid w:val="00281386"/>
    <w:rsid w:val="0029639D"/>
    <w:rsid w:val="002B7ECC"/>
    <w:rsid w:val="002C6169"/>
    <w:rsid w:val="00326F90"/>
    <w:rsid w:val="003F0973"/>
    <w:rsid w:val="003F390A"/>
    <w:rsid w:val="005233C6"/>
    <w:rsid w:val="00732B45"/>
    <w:rsid w:val="007C5745"/>
    <w:rsid w:val="00896F28"/>
    <w:rsid w:val="008D1610"/>
    <w:rsid w:val="009C62C4"/>
    <w:rsid w:val="00A134A4"/>
    <w:rsid w:val="00A22F76"/>
    <w:rsid w:val="00A64001"/>
    <w:rsid w:val="00AA1D8D"/>
    <w:rsid w:val="00AC4734"/>
    <w:rsid w:val="00B47730"/>
    <w:rsid w:val="00BC457A"/>
    <w:rsid w:val="00BD47C9"/>
    <w:rsid w:val="00C610ED"/>
    <w:rsid w:val="00CB0664"/>
    <w:rsid w:val="00DD24DF"/>
    <w:rsid w:val="00DD58EA"/>
    <w:rsid w:val="00E6656F"/>
    <w:rsid w:val="00E9029F"/>
    <w:rsid w:val="00EF45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15A9B1"/>
  <w14:defaultImageDpi w14:val="300"/>
  <w15:docId w15:val="{FD8496AA-5516-9546-AA8E-27C582099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134</Words>
  <Characters>1063</Characters>
  <Application>Microsoft Office Word</Application>
  <DocSecurity>0</DocSecurity>
  <Lines>81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Dave Marsh</cp:lastModifiedBy>
  <cp:revision>12</cp:revision>
  <cp:lastPrinted>2026-01-03T12:15:00Z</cp:lastPrinted>
  <dcterms:created xsi:type="dcterms:W3CDTF">2026-01-03T12:15:00Z</dcterms:created>
  <dcterms:modified xsi:type="dcterms:W3CDTF">2026-01-07T11:40:00Z</dcterms:modified>
  <cp:category/>
</cp:coreProperties>
</file>